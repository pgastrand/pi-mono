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 Monorepo Codebase Documentation</w:t>
      </w:r>
    </w:p>
    <w:p>
      <w:r>
        <w:t>Version 0.0.3 | MIT License</w:t>
      </w:r>
    </w:p>
    <w:p/>
    <w:p>
      <w:pPr>
        <w:pStyle w:val="Heading1"/>
      </w:pPr>
      <w:r>
        <w:t>Overview</w:t>
      </w:r>
    </w:p>
    <w:p>
      <w:r>
        <w:t>Pi (shittycodingagent.ai) is a TypeScript monorepo for building AI coding agents and LLM tooling. It provides a complete ecosystem for developing, deploying, and interacting with large language model-based agents.</w:t>
      </w:r>
    </w:p>
    <w:p>
      <w:r>
        <w:t>The project consists of 7 interconnected packages that form a complete AI development environment.</w:t>
      </w:r>
    </w:p>
    <w:p>
      <w:pPr>
        <w:pStyle w:val="Heading1"/>
      </w:pPr>
      <w:r>
        <w:t>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NPM Package</w:t>
            </w:r>
          </w:p>
        </w:tc>
      </w:tr>
      <w:tr>
        <w:tc>
          <w:tcPr>
            <w:tcW w:type="dxa" w:w="2880"/>
          </w:tcPr>
          <w:p>
            <w:r>
              <w:t>pi-ai</w:t>
            </w:r>
          </w:p>
        </w:tc>
        <w:tc>
          <w:tcPr>
            <w:tcW w:type="dxa" w:w="2880"/>
          </w:tcPr>
          <w:p>
            <w:r>
              <w:t>Unified multi-provider LLM API</w:t>
            </w:r>
          </w:p>
        </w:tc>
        <w:tc>
          <w:tcPr>
            <w:tcW w:type="dxa" w:w="2880"/>
          </w:tcPr>
          <w:p>
            <w:r>
              <w:t>@mariozechner/pi-ai</w:t>
            </w:r>
          </w:p>
        </w:tc>
      </w:tr>
      <w:tr>
        <w:tc>
          <w:tcPr>
            <w:tcW w:type="dxa" w:w="2880"/>
          </w:tcPr>
          <w:p>
            <w:r>
              <w:t>pi-agent-core</w:t>
            </w:r>
          </w:p>
        </w:tc>
        <w:tc>
          <w:tcPr>
            <w:tcW w:type="dxa" w:w="2880"/>
          </w:tcPr>
          <w:p>
            <w:r>
              <w:t>Stateful agent runtime with tool execution</w:t>
            </w:r>
          </w:p>
        </w:tc>
        <w:tc>
          <w:tcPr>
            <w:tcW w:type="dxa" w:w="2880"/>
          </w:tcPr>
          <w:p>
            <w:r>
              <w:t>@mariozechner/pi-agent-core</w:t>
            </w:r>
          </w:p>
        </w:tc>
      </w:tr>
      <w:tr>
        <w:tc>
          <w:tcPr>
            <w:tcW w:type="dxa" w:w="2880"/>
          </w:tcPr>
          <w:p>
            <w:r>
              <w:t>pi-coding-agent</w:t>
            </w:r>
          </w:p>
        </w:tc>
        <w:tc>
          <w:tcPr>
            <w:tcW w:type="dxa" w:w="2880"/>
          </w:tcPr>
          <w:p>
            <w:r>
              <w:t>Interactive CLI coding agent</w:t>
            </w:r>
          </w:p>
        </w:tc>
        <w:tc>
          <w:tcPr>
            <w:tcW w:type="dxa" w:w="2880"/>
          </w:tcPr>
          <w:p>
            <w:r>
              <w:t>@mariozechner/pi-coding-agent</w:t>
            </w:r>
          </w:p>
        </w:tc>
      </w:tr>
      <w:tr>
        <w:tc>
          <w:tcPr>
            <w:tcW w:type="dxa" w:w="2880"/>
          </w:tcPr>
          <w:p>
            <w:r>
              <w:t>pi-tui</w:t>
            </w:r>
          </w:p>
        </w:tc>
        <w:tc>
          <w:tcPr>
            <w:tcW w:type="dxa" w:w="2880"/>
          </w:tcPr>
          <w:p>
            <w:r>
              <w:t>Terminal UI framework with differential rendering</w:t>
            </w:r>
          </w:p>
        </w:tc>
        <w:tc>
          <w:tcPr>
            <w:tcW w:type="dxa" w:w="2880"/>
          </w:tcPr>
          <w:p>
            <w:r>
              <w:t>@mariozechner/pi-tui</w:t>
            </w:r>
          </w:p>
        </w:tc>
      </w:tr>
      <w:tr>
        <w:tc>
          <w:tcPr>
            <w:tcW w:type="dxa" w:w="2880"/>
          </w:tcPr>
          <w:p>
            <w:r>
              <w:t>pi-web-ui</w:t>
            </w:r>
          </w:p>
        </w:tc>
        <w:tc>
          <w:tcPr>
            <w:tcW w:type="dxa" w:w="2880"/>
          </w:tcPr>
          <w:p>
            <w:r>
              <w:t>Web components for AI chat interfaces</w:t>
            </w:r>
          </w:p>
        </w:tc>
        <w:tc>
          <w:tcPr>
            <w:tcW w:type="dxa" w:w="2880"/>
          </w:tcPr>
          <w:p>
            <w:r>
              <w:t>@mariozechner/pi-web-ui</w:t>
            </w:r>
          </w:p>
        </w:tc>
      </w:tr>
      <w:tr>
        <w:tc>
          <w:tcPr>
            <w:tcW w:type="dxa" w:w="2880"/>
          </w:tcPr>
          <w:p>
            <w:r>
              <w:t>pi-mom</w:t>
            </w:r>
          </w:p>
        </w:tc>
        <w:tc>
          <w:tcPr>
            <w:tcW w:type="dxa" w:w="2880"/>
          </w:tcPr>
          <w:p>
            <w:r>
              <w:t>Slack bot with self-managing capabilities</w:t>
            </w:r>
          </w:p>
        </w:tc>
        <w:tc>
          <w:tcPr>
            <w:tcW w:type="dxa" w:w="2880"/>
          </w:tcPr>
          <w:p>
            <w:r>
              <w:t>@mariozechner/pi-mom</w:t>
            </w:r>
          </w:p>
        </w:tc>
      </w:tr>
      <w:tr>
        <w:tc>
          <w:tcPr>
            <w:tcW w:type="dxa" w:w="2880"/>
          </w:tcPr>
          <w:p>
            <w:r>
              <w:t>pi-pods</w:t>
            </w:r>
          </w:p>
        </w:tc>
        <w:tc>
          <w:tcPr>
            <w:tcW w:type="dxa" w:w="2880"/>
          </w:tcPr>
          <w:p>
            <w:r>
              <w:t>CLI for vLLM GPU pod deployment</w:t>
            </w:r>
          </w:p>
        </w:tc>
        <w:tc>
          <w:tcPr>
            <w:tcW w:type="dxa" w:w="2880"/>
          </w:tcPr>
          <w:p>
            <w:r>
              <w:t>@mariozechner/pi-pods</w:t>
            </w:r>
          </w:p>
        </w:tc>
      </w:tr>
    </w:tbl>
    <w:p/>
    <w:p>
      <w:pPr>
        <w:pStyle w:val="Heading1"/>
      </w:pPr>
      <w:r>
        <w:t>Architecture</w:t>
      </w:r>
    </w:p>
    <w:p>
      <w:r>
        <w:t>The codebase follows a layered architecture where higher-level packages build upon lower-level ones:</w:t>
      </w:r>
    </w:p>
    <w:p>
      <w:pPr>
        <w:pStyle w:val="Heading2"/>
      </w:pPr>
      <w:r>
        <w:t>1. pi-ai (Foundation Layer)</w:t>
      </w:r>
    </w:p>
    <w:p>
      <w:r>
        <w:t>The core LLM abstraction layer providing:</w:t>
      </w:r>
    </w:p>
    <w:p>
      <w:pPr>
        <w:pStyle w:val="ListBullet"/>
      </w:pPr>
      <w:r>
        <w:t>Unified API for 15+ LLM providers (OpenAI, Anthropic, Google, etc.)</w:t>
      </w:r>
    </w:p>
    <w:p>
      <w:pPr>
        <w:pStyle w:val="ListBullet"/>
      </w:pPr>
      <w:r>
        <w:t>Streaming and non-streaming request handling</w:t>
      </w:r>
    </w:p>
    <w:p>
      <w:pPr>
        <w:pStyle w:val="ListBullet"/>
      </w:pPr>
      <w:r>
        <w:t>Tool calling (function calling) with TypeBox schema validation</w:t>
      </w:r>
    </w:p>
    <w:p>
      <w:pPr>
        <w:pStyle w:val="ListBullet"/>
      </w:pPr>
      <w:r>
        <w:t>Token usage and cost tracking</w:t>
      </w:r>
    </w:p>
    <w:p>
      <w:pPr>
        <w:pStyle w:val="ListBullet"/>
      </w:pPr>
      <w:r>
        <w:t>Cross-provider context handoffs</w:t>
      </w:r>
    </w:p>
    <w:p>
      <w:pPr>
        <w:pStyle w:val="ListBullet"/>
      </w:pPr>
      <w:r>
        <w:t>OAuth authentication support</w:t>
      </w:r>
    </w:p>
    <w:p>
      <w:pPr>
        <w:pStyle w:val="Heading2"/>
      </w:pPr>
      <w:r>
        <w:t>2. pi-agent-core (Agent Runtime)</w:t>
      </w:r>
    </w:p>
    <w:p>
      <w:r>
        <w:t>Stateful agent implementation on top of pi-ai:</w:t>
      </w:r>
    </w:p>
    <w:p>
      <w:pPr>
        <w:pStyle w:val="ListBullet"/>
      </w:pPr>
      <w:r>
        <w:t>Event-driven architecture with subscribe/publish pattern</w:t>
      </w:r>
    </w:p>
    <w:p>
      <w:pPr>
        <w:pStyle w:val="ListBullet"/>
      </w:pPr>
      <w:r>
        <w:t>Tool execution with preflight checks and hooks</w:t>
      </w:r>
    </w:p>
    <w:p>
      <w:pPr>
        <w:pStyle w:val="ListBullet"/>
      </w:pPr>
      <w:r>
        <w:t>Message transformation and conversion pipeline</w:t>
      </w:r>
    </w:p>
    <w:p>
      <w:pPr>
        <w:pStyle w:val="ListBullet"/>
      </w:pPr>
      <w:r>
        <w:t>Steering and follow-up message queues</w:t>
      </w:r>
    </w:p>
    <w:p>
      <w:pPr>
        <w:pStyle w:val="ListBullet"/>
      </w:pPr>
      <w:r>
        <w:t>Parallel and sequential tool execution modes</w:t>
      </w:r>
    </w:p>
    <w:p>
      <w:pPr>
        <w:pStyle w:val="Heading2"/>
      </w:pPr>
      <w:r>
        <w:t>3. pi-tui (Terminal UI)</w:t>
      </w:r>
    </w:p>
    <w:p>
      <w:r>
        <w:t>Minimal terminal UI framework:</w:t>
      </w:r>
    </w:p>
    <w:p>
      <w:pPr>
        <w:pStyle w:val="ListBullet"/>
      </w:pPr>
      <w:r>
        <w:t>Differential rendering (only updates changed lines)</w:t>
      </w:r>
    </w:p>
    <w:p>
      <w:pPr>
        <w:pStyle w:val="ListBullet"/>
      </w:pPr>
      <w:r>
        <w:t>Synchronized output using CSI 2026 for flicker-free updates</w:t>
      </w:r>
    </w:p>
    <w:p>
      <w:pPr>
        <w:pStyle w:val="ListBullet"/>
      </w:pPr>
      <w:r>
        <w:t>Component-based architecture</w:t>
      </w:r>
    </w:p>
    <w:p>
      <w:pPr>
        <w:pStyle w:val="ListBullet"/>
      </w:pPr>
      <w:r>
        <w:t>Support for Editor, SelectList, Markdown, Image components</w:t>
      </w:r>
    </w:p>
    <w:p>
      <w:pPr>
        <w:pStyle w:val="Heading2"/>
      </w:pPr>
      <w:r>
        <w:t>4. pi-coding-agent (CLI Application)</w:t>
      </w:r>
    </w:p>
    <w:p>
      <w:r>
        <w:t>The main interactive coding agent:</w:t>
      </w:r>
    </w:p>
    <w:p>
      <w:pPr>
        <w:pStyle w:val="ListBullet"/>
      </w:pPr>
      <w:r>
        <w:t>Built on pi-tui for terminal interface</w:t>
      </w:r>
    </w:p>
    <w:p>
      <w:pPr>
        <w:pStyle w:val="ListBullet"/>
      </w:pPr>
      <w:r>
        <w:t>File system tools (read, write, edit, bash)</w:t>
      </w:r>
    </w:p>
    <w:p>
      <w:pPr>
        <w:pStyle w:val="ListBullet"/>
      </w:pPr>
      <w:r>
        <w:t>Session management with branching and compaction</w:t>
      </w:r>
    </w:p>
    <w:p>
      <w:pPr>
        <w:pStyle w:val="ListBullet"/>
      </w:pPr>
      <w:r>
        <w:t>Extensions system for customization</w:t>
      </w:r>
    </w:p>
    <w:p>
      <w:pPr>
        <w:pStyle w:val="ListBullet"/>
      </w:pPr>
      <w:r>
        <w:t>Skills and prompt templates</w:t>
      </w:r>
    </w:p>
    <w:p>
      <w:pPr>
        <w:pStyle w:val="ListBullet"/>
      </w:pPr>
      <w:r>
        <w:t>Theme support</w:t>
      </w:r>
    </w:p>
    <w:p>
      <w:pPr>
        <w:pStyle w:val="Heading2"/>
      </w:pPr>
      <w:r>
        <w:t>5. pi-mom (Slack Bot)</w:t>
      </w:r>
    </w:p>
    <w:p>
      <w:r>
        <w:t>Slack integration with autonomous capabilities:</w:t>
      </w:r>
    </w:p>
    <w:p>
      <w:pPr>
        <w:pStyle w:val="ListBullet"/>
      </w:pPr>
      <w:r>
        <w:t>Socket Mode for real-time message handling</w:t>
      </w:r>
    </w:p>
    <w:p>
      <w:pPr>
        <w:pStyle w:val="ListBullet"/>
      </w:pPr>
      <w:r>
        <w:t>Self-managing tool installation</w:t>
      </w:r>
    </w:p>
    <w:p>
      <w:pPr>
        <w:pStyle w:val="ListBullet"/>
      </w:pPr>
      <w:r>
        <w:t>Per-channel workspace isolation</w:t>
      </w:r>
    </w:p>
    <w:p>
      <w:pPr>
        <w:pStyle w:val="ListBullet"/>
      </w:pPr>
      <w:r>
        <w:t>Memory across sessions via MEMORY.md files</w:t>
      </w:r>
    </w:p>
    <w:p>
      <w:pPr>
        <w:pStyle w:val="ListBullet"/>
      </w:pPr>
      <w:r>
        <w:t>Events system for scheduled tasks</w:t>
      </w:r>
    </w:p>
    <w:p>
      <w:pPr>
        <w:pStyle w:val="ListBullet"/>
      </w:pPr>
      <w:r>
        <w:t>Docker sandbox execution</w:t>
      </w:r>
    </w:p>
    <w:p>
      <w:pPr>
        <w:pStyle w:val="Heading2"/>
      </w:pPr>
      <w:r>
        <w:t>6. pi-pods (Deployment Tool)</w:t>
      </w:r>
    </w:p>
    <w:p>
      <w:r>
        <w:t>GPU pod management for vLLM:</w:t>
      </w:r>
    </w:p>
    <w:p>
      <w:pPr>
        <w:pStyle w:val="ListBullet"/>
      </w:pPr>
      <w:r>
        <w:t>Automated vLLM installation and configuration</w:t>
      </w:r>
    </w:p>
    <w:p>
      <w:pPr>
        <w:pStyle w:val="ListBullet"/>
      </w:pPr>
      <w:r>
        <w:t>Predefined model configurations (Qwen, GLM, GPT-OSS)</w:t>
      </w:r>
    </w:p>
    <w:p>
      <w:pPr>
        <w:pStyle w:val="ListBullet"/>
      </w:pPr>
      <w:r>
        <w:t>Multi-GPU allocation and tensor parallelism</w:t>
      </w:r>
    </w:p>
    <w:p>
      <w:pPr>
        <w:pStyle w:val="ListBullet"/>
      </w:pPr>
      <w:r>
        <w:t>OpenAI-compatible API endpoints</w:t>
      </w:r>
    </w:p>
    <w:p>
      <w:pPr>
        <w:pStyle w:val="ListBullet"/>
      </w:pPr>
      <w:r>
        <w:t>Interactive agent for testing</w:t>
      </w:r>
    </w:p>
    <w:p>
      <w:pPr>
        <w:pStyle w:val="Heading2"/>
      </w:pPr>
      <w:r>
        <w:t>7. pi-web-ui (Web Components)</w:t>
      </w:r>
    </w:p>
    <w:p>
      <w:r>
        <w:t>Browser-based chat interface:</w:t>
      </w:r>
    </w:p>
    <w:p>
      <w:pPr>
        <w:pStyle w:val="ListBullet"/>
      </w:pPr>
      <w:r>
        <w:t>Built with mini-lit web components</w:t>
      </w:r>
    </w:p>
    <w:p>
      <w:pPr>
        <w:pStyle w:val="ListBullet"/>
      </w:pPr>
      <w:r>
        <w:t>Tailwind CSS v4 styling</w:t>
      </w:r>
    </w:p>
    <w:p>
      <w:pPr>
        <w:pStyle w:val="ListBullet"/>
      </w:pPr>
      <w:r>
        <w:t>IndexedDB storage for sessions</w:t>
      </w:r>
    </w:p>
    <w:p>
      <w:pPr>
        <w:pStyle w:val="ListBullet"/>
      </w:pPr>
      <w:r>
        <w:t>Artifacts panel for HTML/SVG/Markdown</w:t>
      </w:r>
    </w:p>
    <w:p>
      <w:pPr>
        <w:pStyle w:val="ListBullet"/>
      </w:pPr>
      <w:r>
        <w:t>Attachment handling (PDF, DOCX, images)</w:t>
      </w:r>
    </w:p>
    <w:p>
      <w:pPr>
        <w:pStyle w:val="Heading1"/>
      </w:pPr>
      <w:r>
        <w:t>Key Technologies</w:t>
      </w:r>
    </w:p>
    <w:p>
      <w:pPr>
        <w:pStyle w:val="ListBullet"/>
      </w:pPr>
      <w:r>
        <w:t>Runtime: Node.js 20+</w:t>
      </w:r>
    </w:p>
    <w:p>
      <w:pPr>
        <w:pStyle w:val="ListBullet"/>
      </w:pPr>
      <w:r>
        <w:t>Language: TypeScript</w:t>
      </w:r>
    </w:p>
    <w:p>
      <w:pPr>
        <w:pStyle w:val="ListBullet"/>
      </w:pPr>
      <w:r>
        <w:t>Linting: Biome</w:t>
      </w:r>
    </w:p>
    <w:p>
      <w:pPr>
        <w:pStyle w:val="ListBullet"/>
      </w:pPr>
      <w:r>
        <w:t>Testing: Vitest</w:t>
      </w:r>
    </w:p>
    <w:p>
      <w:pPr>
        <w:pStyle w:val="ListBullet"/>
      </w:pPr>
      <w:r>
        <w:t>Package Manager: npm workspaces</w:t>
      </w:r>
    </w:p>
    <w:p>
      <w:pPr>
        <w:pStyle w:val="ListBullet"/>
      </w:pPr>
      <w:r>
        <w:t>Schema Validation: TypeBox + AJV</w:t>
      </w:r>
    </w:p>
    <w:p>
      <w:pPr>
        <w:pStyle w:val="Heading1"/>
      </w:pPr>
      <w:r>
        <w:t>Design Philosophy</w:t>
      </w:r>
    </w:p>
    <w:p>
      <w:r>
        <w:t>Pi follows a deliberately constrained approach:</w:t>
      </w:r>
    </w:p>
    <w:p>
      <w:pPr>
        <w:pStyle w:val="Heading2"/>
      </w:pPr>
      <w:r>
        <w:t>What Pi Does NOT Include</w:t>
      </w:r>
    </w:p>
    <w:p>
      <w:pPr>
        <w:pStyle w:val="ListBullet"/>
      </w:pPr>
      <w:r>
        <w:t>No MCP - Uses CLI tools via skills (markdown READMEs)</w:t>
      </w:r>
    </w:p>
    <w:p>
      <w:pPr>
        <w:pStyle w:val="ListBullet"/>
      </w:pPr>
      <w:r>
        <w:t>No sub-agents - Spawn via tmux or build with extensions</w:t>
      </w:r>
    </w:p>
    <w:p>
      <w:pPr>
        <w:pStyle w:val="ListBullet"/>
      </w:pPr>
      <w:r>
        <w:t>No permission popups - Use containers or build with extensions</w:t>
      </w:r>
    </w:p>
    <w:p>
      <w:pPr>
        <w:pStyle w:val="ListBullet"/>
      </w:pPr>
      <w:r>
        <w:t>No plan mode - Write plans to files or build with extensions</w:t>
      </w:r>
    </w:p>
    <w:p>
      <w:pPr>
        <w:pStyle w:val="ListBullet"/>
      </w:pPr>
      <w:r>
        <w:t>No built-in to-dos - Use TODO.md or build with extensions</w:t>
      </w:r>
    </w:p>
    <w:p>
      <w:pPr>
        <w:pStyle w:val="Heading2"/>
      </w:pPr>
      <w:r>
        <w:t>Design Principles</w:t>
      </w:r>
    </w:p>
    <w:p>
      <w:pPr>
        <w:pStyle w:val="ListBullet"/>
      </w:pPr>
      <w:r>
        <w:t>Aggressively extensible via extensions, skills, themes, prompt templates</w:t>
      </w:r>
    </w:p>
    <w:p>
      <w:pPr>
        <w:pStyle w:val="ListBullet"/>
      </w:pPr>
      <w:r>
        <w:t>Minimal core with maximum customization potential</w:t>
      </w:r>
    </w:p>
    <w:p>
      <w:pPr>
        <w:pStyle w:val="ListBullet"/>
      </w:pPr>
      <w:r>
        <w:t>Build what you need rather than bloated features</w:t>
      </w:r>
    </w:p>
    <w:p>
      <w:pPr>
        <w:pStyle w:val="ListBullet"/>
      </w:pPr>
      <w:r>
        <w:t>Package ecosystem for sharing via npm/git</w:t>
      </w:r>
    </w:p>
    <w:p>
      <w:pPr>
        <w:pStyle w:val="Heading1"/>
      </w:pPr>
      <w:r>
        <w:t>File Structure</w:t>
      </w:r>
    </w:p>
    <w:p>
      <w:pPr>
        <w:ind w:left="432"/>
      </w:pPr>
      <w:r>
        <w:rPr>
          <w:rFonts w:ascii="Courier New" w:hAnsi="Courier New"/>
          <w:sz w:val="20"/>
        </w:rPr>
        <w:t>pi-monorepo/</w:t>
        <w:br/>
        <w:t>├── packages/</w:t>
        <w:br/>
        <w:t>│   ├── agent/           # pi-agent-core</w:t>
        <w:br/>
        <w:t>│   ├── ai/              # pi-ai (LLM APIs)</w:t>
        <w:br/>
        <w:t>│   ├── coding-agent/    # Main CLI application</w:t>
        <w:br/>
        <w:t>│   ├── tui/             # Terminal UI framework</w:t>
        <w:br/>
        <w:t>│   ├── web-ui/          # Web components</w:t>
        <w:br/>
        <w:t>│   ├── mom/             # Slack bot</w:t>
        <w:br/>
        <w:t>│   └── pods/            # GPU pod deployment</w:t>
        <w:br/>
        <w:t>├── scripts/             # Build and utility scripts</w:t>
        <w:br/>
        <w:t>├── .github/workflows/   # CI/CD pipelines</w:t>
        <w:br/>
        <w:t>└── tsconfig.base.json   # Shared TypeScript config</w:t>
      </w:r>
    </w:p>
    <w:p>
      <w:pPr>
        <w:pStyle w:val="Heading1"/>
      </w:pPr>
      <w:r>
        <w:t>Development Setup</w:t>
      </w:r>
    </w:p>
    <w:p>
      <w:r>
        <w:t>Getting started:</w:t>
      </w:r>
    </w:p>
    <w:p>
      <w:pPr>
        <w:ind w:left="432"/>
      </w:pPr>
      <w:r>
        <w:rPr>
          <w:rFonts w:ascii="Courier New" w:hAnsi="Courier New"/>
          <w:sz w:val="20"/>
        </w:rPr>
        <w:t>npm install          # Install all dependencies</w:t>
        <w:br/>
        <w:t>npm run build        # Build all packages</w:t>
        <w:br/>
        <w:t>npm run check        # Lint and type check</w:t>
        <w:br/>
        <w:t>./test.sh            # Run tests</w:t>
      </w:r>
    </w:p>
    <w:p>
      <w:pPr>
        <w:pStyle w:val="Heading1"/>
      </w:pPr>
      <w:r>
        <w:t>Contributing</w:t>
      </w:r>
    </w:p>
    <w:p>
      <w:r>
        <w:t>See CONTRIBUTING.md for guidelines and AGENTS.md for project-specific rules for both humans and agents.</w:t>
      </w:r>
    </w:p>
    <w:p>
      <w:pPr>
        <w:pStyle w:val="Heading1"/>
      </w:pPr>
      <w:r>
        <w:t>License</w:t>
      </w:r>
    </w:p>
    <w:p>
      <w:r>
        <w:t>MIT License - See LICENSE file for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